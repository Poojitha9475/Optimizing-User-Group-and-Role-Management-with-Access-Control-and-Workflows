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F108A" w14:textId="77777777" w:rsidR="007F090D" w:rsidRDefault="00023FB9">
      <w:pPr>
        <w:pStyle w:val="Heading1"/>
        <w:jc w:val="center"/>
      </w:pPr>
      <w:r>
        <w:t>Optimizing User, Group, and Role Management</w:t>
      </w:r>
      <w:r>
        <w:br/>
        <w:t>With Access Control and Workflows</w:t>
      </w:r>
    </w:p>
    <w:p w14:paraId="43AA5D84" w14:textId="77777777" w:rsidR="007F090D" w:rsidRDefault="00023FB9">
      <w:r>
        <w:br/>
      </w:r>
      <w:r>
        <w:br/>
        <w:t>Prepared For: Project Docum</w:t>
      </w:r>
      <w:bookmarkStart w:id="0" w:name="_GoBack"/>
      <w:bookmarkEnd w:id="0"/>
      <w:r>
        <w:t>entation</w:t>
      </w:r>
    </w:p>
    <w:p w14:paraId="79D2738E" w14:textId="77777777" w:rsidR="007F090D" w:rsidRDefault="00023FB9">
      <w:r>
        <w:t>Date: 13 February 2026</w:t>
      </w:r>
    </w:p>
    <w:p w14:paraId="19A8104A" w14:textId="77777777" w:rsidR="007F090D" w:rsidRDefault="00023FB9">
      <w:r>
        <w:br w:type="page"/>
      </w:r>
    </w:p>
    <w:p w14:paraId="5F85AA8B" w14:textId="77777777" w:rsidR="007F090D" w:rsidRDefault="00023FB9">
      <w:pPr>
        <w:pStyle w:val="Heading1"/>
      </w:pPr>
      <w:r>
        <w:lastRenderedPageBreak/>
        <w:t>Executive Summary</w:t>
      </w:r>
    </w:p>
    <w:p w14:paraId="25EC7129" w14:textId="77777777" w:rsidR="007F090D" w:rsidRDefault="00023FB9">
      <w:r>
        <w:t>This document outlines a structured approach to managing users, groups, roles, access control, and workflow processes within a small project management environment. The objective is to establish clarity in responsibilities, enhance security, and improve accountability throughout the project lifecycle.</w:t>
      </w:r>
    </w:p>
    <w:p w14:paraId="7ABE037D" w14:textId="77777777" w:rsidR="007F090D" w:rsidRDefault="00023FB9">
      <w:pPr>
        <w:pStyle w:val="Heading1"/>
      </w:pPr>
      <w:r>
        <w:t>1. Problem Statement</w:t>
      </w:r>
    </w:p>
    <w:p w14:paraId="6698CB31" w14:textId="77777777" w:rsidR="007F090D" w:rsidRDefault="00023FB9">
      <w:r>
        <w:t>In a small project management team consisting of a Project Manager (Alice) and a Team Member (Bob), there is a need to efficiently manage project tasks and ensure accountability throughout the project lifecycle. The existing system lacks clearly defined roles, structured access control, and a standardized workflow, resulting in confusion regarding task ownership, assignment, and progress tracking.</w:t>
      </w:r>
    </w:p>
    <w:p w14:paraId="0EB80F83" w14:textId="77777777" w:rsidR="007F090D" w:rsidRDefault="00023FB9">
      <w:pPr>
        <w:pStyle w:val="Heading1"/>
      </w:pPr>
      <w:r>
        <w:t>2. System Overview</w:t>
      </w:r>
    </w:p>
    <w:p w14:paraId="4637DFF8" w14:textId="77777777" w:rsidR="007F090D" w:rsidRDefault="00023FB9">
      <w:r>
        <w:t>The proposed solution introduces a Role-Based Access Control (RBAC) model combined with structured workflow management. The system is organized into Users, Groups, Roles, Access Control Lists (ACL), and Workflow Processes to ensure clarity and scalability.</w:t>
      </w:r>
    </w:p>
    <w:p w14:paraId="6897FC97" w14:textId="77777777" w:rsidR="007F090D" w:rsidRDefault="00023FB9">
      <w:pPr>
        <w:pStyle w:val="Heading1"/>
      </w:pPr>
      <w:r>
        <w:t>3. User Management</w:t>
      </w:r>
    </w:p>
    <w:p w14:paraId="29C22258" w14:textId="77777777" w:rsidR="007F090D" w:rsidRDefault="00023FB9">
      <w:r>
        <w:t>The system includes the following users:</w:t>
      </w:r>
    </w:p>
    <w:p w14:paraId="17AC5C9E" w14:textId="77777777" w:rsidR="007F090D" w:rsidRDefault="00023FB9">
      <w:r>
        <w:t>• Alice – Project Manager</w:t>
      </w:r>
    </w:p>
    <w:p w14:paraId="4A69DA49" w14:textId="77777777" w:rsidR="007F090D" w:rsidRDefault="00023FB9">
      <w:r>
        <w:t>• Bob – Team Member</w:t>
      </w:r>
    </w:p>
    <w:p w14:paraId="59E807E5" w14:textId="77777777" w:rsidR="007F090D" w:rsidRDefault="00023FB9">
      <w:r>
        <w:t>Each user is authenticated and granted permissions based on assigned roles and groups.</w:t>
      </w:r>
    </w:p>
    <w:p w14:paraId="3583D32E" w14:textId="77777777" w:rsidR="00593FB2" w:rsidRDefault="00593FB2">
      <w:r>
        <w:rPr>
          <w:noProof/>
        </w:rPr>
        <w:drawing>
          <wp:inline distT="0" distB="0" distL="0" distR="0" wp14:anchorId="1CE0D000" wp14:editId="7798407A">
            <wp:extent cx="42164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4 190716.png"/>
                    <pic:cNvPicPr/>
                  </pic:nvPicPr>
                  <pic:blipFill>
                    <a:blip r:embed="rId8"/>
                    <a:stretch>
                      <a:fillRect/>
                    </a:stretch>
                  </pic:blipFill>
                  <pic:spPr>
                    <a:xfrm>
                      <a:off x="0" y="0"/>
                      <a:ext cx="4216400" cy="2133600"/>
                    </a:xfrm>
                    <a:prstGeom prst="rect">
                      <a:avLst/>
                    </a:prstGeom>
                  </pic:spPr>
                </pic:pic>
              </a:graphicData>
            </a:graphic>
          </wp:inline>
        </w:drawing>
      </w:r>
    </w:p>
    <w:p w14:paraId="1D495046" w14:textId="77777777" w:rsidR="001B0F38" w:rsidRDefault="007626A4">
      <w:pPr>
        <w:pStyle w:val="Heading1"/>
      </w:pPr>
      <w:r>
        <w:rPr>
          <w:noProof/>
        </w:rPr>
        <w:lastRenderedPageBreak/>
        <w:drawing>
          <wp:inline distT="0" distB="0" distL="0" distR="0" wp14:anchorId="26EE762B" wp14:editId="25380E30">
            <wp:extent cx="5486400" cy="2575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4 111146.png"/>
                    <pic:cNvPicPr/>
                  </pic:nvPicPr>
                  <pic:blipFill>
                    <a:blip r:embed="rId9"/>
                    <a:stretch>
                      <a:fillRect/>
                    </a:stretch>
                  </pic:blipFill>
                  <pic:spPr>
                    <a:xfrm>
                      <a:off x="0" y="0"/>
                      <a:ext cx="5486400" cy="2575560"/>
                    </a:xfrm>
                    <a:prstGeom prst="rect">
                      <a:avLst/>
                    </a:prstGeom>
                  </pic:spPr>
                </pic:pic>
              </a:graphicData>
            </a:graphic>
          </wp:inline>
        </w:drawing>
      </w:r>
    </w:p>
    <w:p w14:paraId="668065C4" w14:textId="6B55F62F" w:rsidR="007F090D" w:rsidRDefault="00023FB9">
      <w:pPr>
        <w:pStyle w:val="Heading1"/>
      </w:pPr>
      <w:r>
        <w:t>4. Group Management</w:t>
      </w:r>
    </w:p>
    <w:p w14:paraId="5BD26395" w14:textId="77777777" w:rsidR="00C477B7" w:rsidRPr="00C477B7" w:rsidRDefault="00C477B7" w:rsidP="00C477B7"/>
    <w:p w14:paraId="66CD0504" w14:textId="77777777" w:rsidR="007F090D" w:rsidRDefault="00023FB9">
      <w:r>
        <w:t>Groups logically organize users and simplify permission assignment.</w:t>
      </w:r>
    </w:p>
    <w:p w14:paraId="62464B1C" w14:textId="77777777" w:rsidR="007F090D" w:rsidRDefault="00023FB9">
      <w:r>
        <w:t>Example Groups:</w:t>
      </w:r>
    </w:p>
    <w:p w14:paraId="3DBC5726" w14:textId="77777777" w:rsidR="007F090D" w:rsidRDefault="00023FB9">
      <w:r>
        <w:t>• Project Management Group</w:t>
      </w:r>
    </w:p>
    <w:p w14:paraId="7D682ECF" w14:textId="77777777" w:rsidR="007F090D" w:rsidRDefault="00023FB9">
      <w:r>
        <w:t>• Development Team Group</w:t>
      </w:r>
    </w:p>
    <w:p w14:paraId="20D8AB85" w14:textId="0DB91AEC" w:rsidR="007F090D" w:rsidRDefault="00023FB9">
      <w:r>
        <w:t>Group-based permissions improve scalability and reduce administrative overhead.</w:t>
      </w:r>
    </w:p>
    <w:p w14:paraId="114A7A39" w14:textId="2F521360" w:rsidR="00C477B7" w:rsidRDefault="00C477B7"/>
    <w:p w14:paraId="7ABE231D" w14:textId="77777777" w:rsidR="00C477B7" w:rsidRDefault="00C477B7"/>
    <w:p w14:paraId="3338CB95" w14:textId="77777777" w:rsidR="007626A4" w:rsidRDefault="001B0F38">
      <w:r>
        <w:rPr>
          <w:noProof/>
        </w:rPr>
        <w:drawing>
          <wp:inline distT="0" distB="0" distL="0" distR="0" wp14:anchorId="7285149C" wp14:editId="676CC40D">
            <wp:extent cx="5506720" cy="233686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4 112754.png"/>
                    <pic:cNvPicPr/>
                  </pic:nvPicPr>
                  <pic:blipFill>
                    <a:blip r:embed="rId10"/>
                    <a:stretch>
                      <a:fillRect/>
                    </a:stretch>
                  </pic:blipFill>
                  <pic:spPr>
                    <a:xfrm>
                      <a:off x="0" y="0"/>
                      <a:ext cx="5662302" cy="2402884"/>
                    </a:xfrm>
                    <a:prstGeom prst="rect">
                      <a:avLst/>
                    </a:prstGeom>
                  </pic:spPr>
                </pic:pic>
              </a:graphicData>
            </a:graphic>
          </wp:inline>
        </w:drawing>
      </w:r>
    </w:p>
    <w:p w14:paraId="13B1D1E6" w14:textId="0C84487D" w:rsidR="00C477B7" w:rsidRDefault="00C477B7" w:rsidP="00C477B7">
      <w:pPr>
        <w:pStyle w:val="Heading1"/>
      </w:pPr>
      <w:r>
        <w:lastRenderedPageBreak/>
        <w:t>5. Role Management</w:t>
      </w:r>
    </w:p>
    <w:p w14:paraId="49DDA9EB" w14:textId="77777777" w:rsidR="00C477B7" w:rsidRPr="00C477B7" w:rsidRDefault="00C477B7" w:rsidP="00C477B7"/>
    <w:p w14:paraId="27CE1C4E" w14:textId="77777777" w:rsidR="00C477B7" w:rsidRDefault="00C477B7" w:rsidP="00C477B7">
      <w:r>
        <w:t>Roles define system capabilities and responsibilities.</w:t>
      </w:r>
    </w:p>
    <w:p w14:paraId="29209535" w14:textId="77777777" w:rsidR="00C477B7" w:rsidRDefault="00C477B7" w:rsidP="00C477B7">
      <w:r>
        <w:t>Project Manager Role:</w:t>
      </w:r>
    </w:p>
    <w:p w14:paraId="6208E6EC" w14:textId="77777777" w:rsidR="00C477B7" w:rsidRDefault="00C477B7" w:rsidP="00C477B7">
      <w:r>
        <w:t>• Create, assign, and delete tasks</w:t>
      </w:r>
    </w:p>
    <w:p w14:paraId="0A8FCF51" w14:textId="77777777" w:rsidR="00C477B7" w:rsidRDefault="00C477B7" w:rsidP="00C477B7">
      <w:r>
        <w:t>• Approve task completion</w:t>
      </w:r>
    </w:p>
    <w:p w14:paraId="4A111943" w14:textId="77777777" w:rsidR="00C477B7" w:rsidRDefault="00C477B7" w:rsidP="00C477B7">
      <w:r>
        <w:t>• Access reports and dashboards</w:t>
      </w:r>
    </w:p>
    <w:p w14:paraId="0D02FA15" w14:textId="77777777" w:rsidR="00C477B7" w:rsidRDefault="00C477B7" w:rsidP="00C477B7">
      <w:r>
        <w:t>• Manage users and roles</w:t>
      </w:r>
    </w:p>
    <w:p w14:paraId="4640A9D5" w14:textId="77777777" w:rsidR="00C477B7" w:rsidRDefault="00C477B7" w:rsidP="00C477B7">
      <w:r>
        <w:t>Team Member Role:</w:t>
      </w:r>
    </w:p>
    <w:p w14:paraId="39C01EAE" w14:textId="77777777" w:rsidR="00C477B7" w:rsidRDefault="00C477B7" w:rsidP="00C477B7">
      <w:r>
        <w:t>• View assigned tasks</w:t>
      </w:r>
    </w:p>
    <w:p w14:paraId="1A65CBEF" w14:textId="77777777" w:rsidR="00C477B7" w:rsidRDefault="00C477B7" w:rsidP="00C477B7">
      <w:r>
        <w:t>• Update task status</w:t>
      </w:r>
    </w:p>
    <w:p w14:paraId="4E4D57AE" w14:textId="77777777" w:rsidR="00C477B7" w:rsidRDefault="00C477B7" w:rsidP="00C477B7">
      <w:r>
        <w:t>• Submit tasks for review</w:t>
      </w:r>
    </w:p>
    <w:p w14:paraId="08298F79" w14:textId="0829E723" w:rsidR="00C477B7" w:rsidRDefault="00C477B7" w:rsidP="00C477B7">
      <w:pPr>
        <w:rPr>
          <w:noProof/>
        </w:rPr>
      </w:pPr>
      <w:r>
        <w:t>• Add comments or attachments</w:t>
      </w:r>
    </w:p>
    <w:p w14:paraId="4A94DB64" w14:textId="7BA540EF" w:rsidR="00C477B7" w:rsidRDefault="00C477B7" w:rsidP="00C477B7">
      <w:r>
        <w:rPr>
          <w:noProof/>
        </w:rPr>
        <w:drawing>
          <wp:anchor distT="0" distB="0" distL="114300" distR="114300" simplePos="0" relativeHeight="251661312" behindDoc="0" locked="0" layoutInCell="1" allowOverlap="1" wp14:anchorId="7C9EAD17" wp14:editId="316453DB">
            <wp:simplePos x="0" y="0"/>
            <wp:positionH relativeFrom="margin">
              <wp:posOffset>-438150</wp:posOffset>
            </wp:positionH>
            <wp:positionV relativeFrom="paragraph">
              <wp:posOffset>373380</wp:posOffset>
            </wp:positionV>
            <wp:extent cx="6305550" cy="37274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14 112548.png"/>
                    <pic:cNvPicPr/>
                  </pic:nvPicPr>
                  <pic:blipFill>
                    <a:blip r:embed="rId11"/>
                    <a:stretch>
                      <a:fillRect/>
                    </a:stretch>
                  </pic:blipFill>
                  <pic:spPr>
                    <a:xfrm>
                      <a:off x="0" y="0"/>
                      <a:ext cx="6305662" cy="3727516"/>
                    </a:xfrm>
                    <a:prstGeom prst="rect">
                      <a:avLst/>
                    </a:prstGeom>
                  </pic:spPr>
                </pic:pic>
              </a:graphicData>
            </a:graphic>
            <wp14:sizeRelH relativeFrom="margin">
              <wp14:pctWidth>0</wp14:pctWidth>
            </wp14:sizeRelH>
            <wp14:sizeRelV relativeFrom="margin">
              <wp14:pctHeight>0</wp14:pctHeight>
            </wp14:sizeRelV>
          </wp:anchor>
        </w:drawing>
      </w:r>
    </w:p>
    <w:p w14:paraId="71F877F8" w14:textId="775B53A0" w:rsidR="00C477B7" w:rsidRDefault="00C477B7" w:rsidP="00C477B7"/>
    <w:p w14:paraId="206769D9" w14:textId="555010E7" w:rsidR="00C477B7" w:rsidRDefault="00C477B7" w:rsidP="00C477B7"/>
    <w:p w14:paraId="2D0F61C4" w14:textId="5955BFCA" w:rsidR="00B8191A" w:rsidRDefault="00B8191A" w:rsidP="00F95B54"/>
    <w:p w14:paraId="7A1EACE1" w14:textId="05DB3F1C" w:rsidR="00C477B7" w:rsidRDefault="00C477B7" w:rsidP="00F95B54">
      <w:r>
        <w:rPr>
          <w:noProof/>
        </w:rPr>
        <w:drawing>
          <wp:inline distT="0" distB="0" distL="0" distR="0" wp14:anchorId="4710C2F4" wp14:editId="6913E3CE">
            <wp:extent cx="3073400" cy="22713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14 113022.png"/>
                    <pic:cNvPicPr/>
                  </pic:nvPicPr>
                  <pic:blipFill>
                    <a:blip r:embed="rId12"/>
                    <a:stretch>
                      <a:fillRect/>
                    </a:stretch>
                  </pic:blipFill>
                  <pic:spPr>
                    <a:xfrm>
                      <a:off x="0" y="0"/>
                      <a:ext cx="3073400" cy="2271395"/>
                    </a:xfrm>
                    <a:prstGeom prst="rect">
                      <a:avLst/>
                    </a:prstGeom>
                  </pic:spPr>
                </pic:pic>
              </a:graphicData>
            </a:graphic>
          </wp:inline>
        </w:drawing>
      </w:r>
    </w:p>
    <w:p w14:paraId="422667E2" w14:textId="77777777" w:rsidR="00F95B54" w:rsidRDefault="00F95B54" w:rsidP="00F95B54"/>
    <w:p w14:paraId="1AE2A221" w14:textId="08272B7B" w:rsidR="00F95B54" w:rsidRDefault="00F95B54" w:rsidP="00F95B54">
      <w:pPr>
        <w:pStyle w:val="Heading1"/>
      </w:pPr>
      <w:r>
        <w:lastRenderedPageBreak/>
        <w:t>6. Access Control Model (RBAC)</w:t>
      </w:r>
    </w:p>
    <w:p w14:paraId="037296D8" w14:textId="77777777" w:rsidR="00F95B54" w:rsidRDefault="00F95B54" w:rsidP="00F95B54">
      <w:r>
        <w:t>The system implements Role-Based Access Control to ensure users can perform only authorized actions.</w:t>
      </w:r>
    </w:p>
    <w:tbl>
      <w:tblPr>
        <w:tblStyle w:val="PlainTable4"/>
        <w:tblW w:w="7185" w:type="dxa"/>
        <w:tblLook w:val="04A0" w:firstRow="1" w:lastRow="0" w:firstColumn="1" w:lastColumn="0" w:noHBand="0" w:noVBand="1"/>
      </w:tblPr>
      <w:tblGrid>
        <w:gridCol w:w="2395"/>
        <w:gridCol w:w="2395"/>
        <w:gridCol w:w="2395"/>
      </w:tblGrid>
      <w:tr w:rsidR="00F95B54" w14:paraId="687DBAFA" w14:textId="77777777" w:rsidTr="00695495">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395" w:type="dxa"/>
          </w:tcPr>
          <w:p w14:paraId="5E11A18D" w14:textId="77777777" w:rsidR="00F95B54" w:rsidRDefault="00F95B54" w:rsidP="00695495">
            <w:r>
              <w:t>Action</w:t>
            </w:r>
          </w:p>
        </w:tc>
        <w:tc>
          <w:tcPr>
            <w:tcW w:w="2395" w:type="dxa"/>
          </w:tcPr>
          <w:p w14:paraId="656F8A31" w14:textId="77777777" w:rsidR="00F95B54" w:rsidRDefault="00F95B54" w:rsidP="00695495">
            <w:pPr>
              <w:cnfStyle w:val="100000000000" w:firstRow="1" w:lastRow="0" w:firstColumn="0" w:lastColumn="0" w:oddVBand="0" w:evenVBand="0" w:oddHBand="0" w:evenHBand="0" w:firstRowFirstColumn="0" w:firstRowLastColumn="0" w:lastRowFirstColumn="0" w:lastRowLastColumn="0"/>
            </w:pPr>
            <w:r>
              <w:t>Project Manager</w:t>
            </w:r>
          </w:p>
        </w:tc>
        <w:tc>
          <w:tcPr>
            <w:tcW w:w="2395" w:type="dxa"/>
          </w:tcPr>
          <w:p w14:paraId="03157031" w14:textId="77777777" w:rsidR="00F95B54" w:rsidRDefault="00F95B54" w:rsidP="00695495">
            <w:pPr>
              <w:cnfStyle w:val="100000000000" w:firstRow="1" w:lastRow="0" w:firstColumn="0" w:lastColumn="0" w:oddVBand="0" w:evenVBand="0" w:oddHBand="0" w:evenHBand="0" w:firstRowFirstColumn="0" w:firstRowLastColumn="0" w:lastRowFirstColumn="0" w:lastRowLastColumn="0"/>
            </w:pPr>
            <w:r>
              <w:t>Team Member</w:t>
            </w:r>
          </w:p>
        </w:tc>
      </w:tr>
      <w:tr w:rsidR="00F95B54" w14:paraId="5DA1639E" w14:textId="77777777" w:rsidTr="0069549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395" w:type="dxa"/>
          </w:tcPr>
          <w:p w14:paraId="3A7AE4FC" w14:textId="77777777" w:rsidR="00F95B54" w:rsidRDefault="00F95B54" w:rsidP="00695495">
            <w:r>
              <w:t>Create Task</w:t>
            </w:r>
          </w:p>
        </w:tc>
        <w:tc>
          <w:tcPr>
            <w:tcW w:w="2395" w:type="dxa"/>
          </w:tcPr>
          <w:p w14:paraId="17AF7210"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Permitted</w:t>
            </w:r>
          </w:p>
        </w:tc>
        <w:tc>
          <w:tcPr>
            <w:tcW w:w="2395" w:type="dxa"/>
          </w:tcPr>
          <w:p w14:paraId="40B79379"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Not Permitted</w:t>
            </w:r>
          </w:p>
        </w:tc>
      </w:tr>
      <w:tr w:rsidR="00F95B54" w14:paraId="283F4C61" w14:textId="77777777" w:rsidTr="00695495">
        <w:trPr>
          <w:trHeight w:val="282"/>
        </w:trPr>
        <w:tc>
          <w:tcPr>
            <w:cnfStyle w:val="001000000000" w:firstRow="0" w:lastRow="0" w:firstColumn="1" w:lastColumn="0" w:oddVBand="0" w:evenVBand="0" w:oddHBand="0" w:evenHBand="0" w:firstRowFirstColumn="0" w:firstRowLastColumn="0" w:lastRowFirstColumn="0" w:lastRowLastColumn="0"/>
            <w:tcW w:w="2395" w:type="dxa"/>
          </w:tcPr>
          <w:p w14:paraId="13779C5D" w14:textId="77777777" w:rsidR="00F95B54" w:rsidRDefault="00F95B54" w:rsidP="00695495">
            <w:r>
              <w:t>Assign Task</w:t>
            </w:r>
          </w:p>
        </w:tc>
        <w:tc>
          <w:tcPr>
            <w:tcW w:w="2395" w:type="dxa"/>
          </w:tcPr>
          <w:p w14:paraId="6EB647D7"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Permitted</w:t>
            </w:r>
          </w:p>
        </w:tc>
        <w:tc>
          <w:tcPr>
            <w:tcW w:w="2395" w:type="dxa"/>
          </w:tcPr>
          <w:p w14:paraId="61EEFBD0"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Not Permitted</w:t>
            </w:r>
          </w:p>
        </w:tc>
      </w:tr>
      <w:tr w:rsidR="00F95B54" w14:paraId="1B70BDDE" w14:textId="77777777" w:rsidTr="0069549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395" w:type="dxa"/>
          </w:tcPr>
          <w:p w14:paraId="1F61FBB5" w14:textId="77777777" w:rsidR="00F95B54" w:rsidRDefault="00F95B54" w:rsidP="00695495">
            <w:r>
              <w:t>Update Assigned Task</w:t>
            </w:r>
          </w:p>
        </w:tc>
        <w:tc>
          <w:tcPr>
            <w:tcW w:w="2395" w:type="dxa"/>
          </w:tcPr>
          <w:p w14:paraId="0D0219C3"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Permitted</w:t>
            </w:r>
          </w:p>
        </w:tc>
        <w:tc>
          <w:tcPr>
            <w:tcW w:w="2395" w:type="dxa"/>
          </w:tcPr>
          <w:p w14:paraId="24A2FA80"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Permitted</w:t>
            </w:r>
          </w:p>
        </w:tc>
      </w:tr>
      <w:tr w:rsidR="00F95B54" w14:paraId="36EFE082" w14:textId="77777777" w:rsidTr="00695495">
        <w:trPr>
          <w:trHeight w:val="276"/>
        </w:trPr>
        <w:tc>
          <w:tcPr>
            <w:cnfStyle w:val="001000000000" w:firstRow="0" w:lastRow="0" w:firstColumn="1" w:lastColumn="0" w:oddVBand="0" w:evenVBand="0" w:oddHBand="0" w:evenHBand="0" w:firstRowFirstColumn="0" w:firstRowLastColumn="0" w:lastRowFirstColumn="0" w:lastRowLastColumn="0"/>
            <w:tcW w:w="2395" w:type="dxa"/>
          </w:tcPr>
          <w:p w14:paraId="4F30BE6C" w14:textId="77777777" w:rsidR="00F95B54" w:rsidRDefault="00F95B54" w:rsidP="00695495">
            <w:r>
              <w:t>Delete Task</w:t>
            </w:r>
          </w:p>
        </w:tc>
        <w:tc>
          <w:tcPr>
            <w:tcW w:w="2395" w:type="dxa"/>
          </w:tcPr>
          <w:p w14:paraId="1C0607BC"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Permitted</w:t>
            </w:r>
          </w:p>
        </w:tc>
        <w:tc>
          <w:tcPr>
            <w:tcW w:w="2395" w:type="dxa"/>
          </w:tcPr>
          <w:p w14:paraId="2E636A40"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Not Permitted</w:t>
            </w:r>
          </w:p>
        </w:tc>
      </w:tr>
      <w:tr w:rsidR="00F95B54" w14:paraId="2F9761F7" w14:textId="77777777" w:rsidTr="00695495">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395" w:type="dxa"/>
          </w:tcPr>
          <w:p w14:paraId="2B84AB1A" w14:textId="77777777" w:rsidR="00F95B54" w:rsidRDefault="00F95B54" w:rsidP="00695495">
            <w:r>
              <w:t>Approve Task</w:t>
            </w:r>
          </w:p>
        </w:tc>
        <w:tc>
          <w:tcPr>
            <w:tcW w:w="2395" w:type="dxa"/>
          </w:tcPr>
          <w:p w14:paraId="1BA4D00D"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Permitted</w:t>
            </w:r>
          </w:p>
        </w:tc>
        <w:tc>
          <w:tcPr>
            <w:tcW w:w="2395" w:type="dxa"/>
          </w:tcPr>
          <w:p w14:paraId="1CCE40C4" w14:textId="77777777" w:rsidR="00F95B54" w:rsidRDefault="00F95B54" w:rsidP="00695495">
            <w:pPr>
              <w:cnfStyle w:val="000000100000" w:firstRow="0" w:lastRow="0" w:firstColumn="0" w:lastColumn="0" w:oddVBand="0" w:evenVBand="0" w:oddHBand="1" w:evenHBand="0" w:firstRowFirstColumn="0" w:firstRowLastColumn="0" w:lastRowFirstColumn="0" w:lastRowLastColumn="0"/>
            </w:pPr>
            <w:r>
              <w:t>Not Permitted</w:t>
            </w:r>
          </w:p>
        </w:tc>
      </w:tr>
      <w:tr w:rsidR="00F95B54" w14:paraId="75B97A9D" w14:textId="77777777" w:rsidTr="00695495">
        <w:trPr>
          <w:trHeight w:val="833"/>
        </w:trPr>
        <w:tc>
          <w:tcPr>
            <w:cnfStyle w:val="001000000000" w:firstRow="0" w:lastRow="0" w:firstColumn="1" w:lastColumn="0" w:oddVBand="0" w:evenVBand="0" w:oddHBand="0" w:evenHBand="0" w:firstRowFirstColumn="0" w:firstRowLastColumn="0" w:lastRowFirstColumn="0" w:lastRowLastColumn="0"/>
            <w:tcW w:w="2395" w:type="dxa"/>
          </w:tcPr>
          <w:p w14:paraId="5D961480" w14:textId="77777777" w:rsidR="00F95B54" w:rsidRDefault="00F95B54" w:rsidP="00695495">
            <w:r>
              <w:t>View Reports</w:t>
            </w:r>
          </w:p>
        </w:tc>
        <w:tc>
          <w:tcPr>
            <w:tcW w:w="2395" w:type="dxa"/>
          </w:tcPr>
          <w:p w14:paraId="619D4F2F"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Full Access</w:t>
            </w:r>
          </w:p>
        </w:tc>
        <w:tc>
          <w:tcPr>
            <w:tcW w:w="2395" w:type="dxa"/>
          </w:tcPr>
          <w:p w14:paraId="6AF3B25C"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r>
              <w:t>Limited Access</w:t>
            </w:r>
          </w:p>
          <w:p w14:paraId="220E7008"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p>
          <w:p w14:paraId="1EEC9915" w14:textId="77777777" w:rsidR="00F95B54" w:rsidRDefault="00F95B54" w:rsidP="00695495">
            <w:pPr>
              <w:cnfStyle w:val="000000000000" w:firstRow="0" w:lastRow="0" w:firstColumn="0" w:lastColumn="0" w:oddVBand="0" w:evenVBand="0" w:oddHBand="0" w:evenHBand="0" w:firstRowFirstColumn="0" w:firstRowLastColumn="0" w:lastRowFirstColumn="0" w:lastRowLastColumn="0"/>
            </w:pPr>
          </w:p>
        </w:tc>
      </w:tr>
    </w:tbl>
    <w:p w14:paraId="67A1DDE2" w14:textId="77777777" w:rsidR="00F95B54" w:rsidRDefault="00F95B54" w:rsidP="00F95B54"/>
    <w:p w14:paraId="47CA02E3" w14:textId="77777777" w:rsidR="00F95B54" w:rsidRDefault="00F95B54" w:rsidP="00F95B54"/>
    <w:p w14:paraId="2BDDABDD" w14:textId="6DF503E7" w:rsidR="007F090D" w:rsidRDefault="00023FB9" w:rsidP="00F95B54">
      <w:pPr>
        <w:pStyle w:val="Heading1"/>
      </w:pPr>
      <w:r>
        <w:t>7. Assignment Configuration</w:t>
      </w:r>
    </w:p>
    <w:p w14:paraId="6BA39845" w14:textId="77777777" w:rsidR="00C477B7" w:rsidRPr="00C477B7" w:rsidRDefault="00C477B7" w:rsidP="00C477B7"/>
    <w:p w14:paraId="7216F840" w14:textId="77777777" w:rsidR="007F090D" w:rsidRDefault="00023FB9">
      <w:r>
        <w:t>User-to-Group Mapping:</w:t>
      </w:r>
    </w:p>
    <w:p w14:paraId="763EAD93" w14:textId="77777777" w:rsidR="007F090D" w:rsidRDefault="00023FB9">
      <w:r>
        <w:t>• Alice → Project Management Group</w:t>
      </w:r>
    </w:p>
    <w:p w14:paraId="5D95EA32" w14:textId="7E1589DF" w:rsidR="007F090D" w:rsidRDefault="00023FB9">
      <w:r>
        <w:t>• Bob → Development Team Group</w:t>
      </w:r>
    </w:p>
    <w:p w14:paraId="1B572521" w14:textId="77777777" w:rsidR="00C477B7" w:rsidRDefault="00C477B7"/>
    <w:p w14:paraId="5B465B80" w14:textId="77777777" w:rsidR="00A367F6" w:rsidRDefault="00A367F6" w:rsidP="006E2D01">
      <w:r w:rsidRPr="00A367F6">
        <w:rPr>
          <w:noProof/>
        </w:rPr>
        <w:drawing>
          <wp:inline distT="0" distB="0" distL="0" distR="0" wp14:anchorId="1B40AF8A" wp14:editId="1B9B13C8">
            <wp:extent cx="2171700" cy="2393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4204" cy="2451827"/>
                    </a:xfrm>
                    <a:prstGeom prst="rect">
                      <a:avLst/>
                    </a:prstGeom>
                  </pic:spPr>
                </pic:pic>
              </a:graphicData>
            </a:graphic>
          </wp:inline>
        </w:drawing>
      </w:r>
      <w:r w:rsidRPr="00A367F6">
        <w:rPr>
          <w:noProof/>
        </w:rPr>
        <w:drawing>
          <wp:anchor distT="0" distB="0" distL="114300" distR="114300" simplePos="0" relativeHeight="251658240" behindDoc="0" locked="0" layoutInCell="1" allowOverlap="1" wp14:anchorId="2752A08C" wp14:editId="27E5D9E0">
            <wp:simplePos x="1143000" y="2108200"/>
            <wp:positionH relativeFrom="column">
              <wp:align>left</wp:align>
            </wp:positionH>
            <wp:positionV relativeFrom="paragraph">
              <wp:align>top</wp:align>
            </wp:positionV>
            <wp:extent cx="2324100" cy="2508250"/>
            <wp:effectExtent l="0" t="0" r="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4100" cy="2508250"/>
                    </a:xfrm>
                    <a:prstGeom prst="rect">
                      <a:avLst/>
                    </a:prstGeom>
                  </pic:spPr>
                </pic:pic>
              </a:graphicData>
            </a:graphic>
          </wp:anchor>
        </w:drawing>
      </w:r>
    </w:p>
    <w:p w14:paraId="52185070" w14:textId="77777777" w:rsidR="00C477B7" w:rsidRDefault="00C477B7" w:rsidP="006E2D01"/>
    <w:p w14:paraId="0F501B2A" w14:textId="77777777" w:rsidR="00C477B7" w:rsidRDefault="00C477B7" w:rsidP="006E2D01"/>
    <w:p w14:paraId="35312773" w14:textId="6AB07A48" w:rsidR="006E2D01" w:rsidRDefault="006E2D01" w:rsidP="006E2D01">
      <w:r>
        <w:lastRenderedPageBreak/>
        <w:t>User-to-Role Mapping:</w:t>
      </w:r>
    </w:p>
    <w:p w14:paraId="39C33A79" w14:textId="77777777" w:rsidR="006E2D01" w:rsidRDefault="006E2D01" w:rsidP="006E2D01">
      <w:r>
        <w:t>• Alice → Project Manager Role</w:t>
      </w:r>
    </w:p>
    <w:p w14:paraId="11A709AE" w14:textId="77777777" w:rsidR="006E2D01" w:rsidRDefault="006E2D01" w:rsidP="006E2D01">
      <w:r>
        <w:t>• Bob → Team Member Role</w:t>
      </w:r>
    </w:p>
    <w:p w14:paraId="6AF6A56E" w14:textId="78EFD8CA" w:rsidR="007F090D" w:rsidRPr="00C477B7" w:rsidRDefault="00C477B7" w:rsidP="00C477B7">
      <w:pPr>
        <w:rPr>
          <w:rStyle w:val="Heading1Char"/>
        </w:rPr>
      </w:pPr>
      <w:r w:rsidRPr="00A367F6">
        <w:rPr>
          <w:noProof/>
        </w:rPr>
        <w:drawing>
          <wp:inline distT="0" distB="0" distL="0" distR="0" wp14:anchorId="451D8F2F" wp14:editId="573A2D9F">
            <wp:extent cx="2489736" cy="19367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4891" cy="1964097"/>
                    </a:xfrm>
                    <a:prstGeom prst="rect">
                      <a:avLst/>
                    </a:prstGeom>
                  </pic:spPr>
                </pic:pic>
              </a:graphicData>
            </a:graphic>
          </wp:inline>
        </w:drawing>
      </w:r>
      <w:r w:rsidR="006E2D01" w:rsidRPr="00A367F6">
        <w:rPr>
          <w:noProof/>
        </w:rPr>
        <w:drawing>
          <wp:anchor distT="0" distB="0" distL="114300" distR="114300" simplePos="0" relativeHeight="251660288" behindDoc="0" locked="0" layoutInCell="1" allowOverlap="1" wp14:anchorId="201C32F3" wp14:editId="62C51299">
            <wp:simplePos x="1143000" y="6076950"/>
            <wp:positionH relativeFrom="column">
              <wp:align>left</wp:align>
            </wp:positionH>
            <wp:positionV relativeFrom="paragraph">
              <wp:align>top</wp:align>
            </wp:positionV>
            <wp:extent cx="2762250" cy="228409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2250" cy="2284095"/>
                    </a:xfrm>
                    <a:prstGeom prst="rect">
                      <a:avLst/>
                    </a:prstGeom>
                  </pic:spPr>
                </pic:pic>
              </a:graphicData>
            </a:graphic>
          </wp:anchor>
        </w:drawing>
      </w:r>
      <w:r w:rsidR="006E2D01">
        <w:br w:type="textWrapping" w:clear="all"/>
      </w:r>
      <w:r w:rsidR="00023FB9" w:rsidRPr="00C477B7">
        <w:rPr>
          <w:rStyle w:val="Heading1Char"/>
        </w:rPr>
        <w:t>8. Application Access and Access Control List (ACL)</w:t>
      </w:r>
    </w:p>
    <w:p w14:paraId="133560F4" w14:textId="0F2EC92B" w:rsidR="007F090D" w:rsidRDefault="00023FB9">
      <w:r>
        <w:t>The Access Control List (ACL) validates each user request against predefined role permissions before granting access to system resources. This ensures security, prevents unauthorized operations, and maintains system integrity.</w:t>
      </w:r>
    </w:p>
    <w:p w14:paraId="10E81EDC" w14:textId="77777777" w:rsidR="00C477B7" w:rsidRDefault="00C477B7"/>
    <w:p w14:paraId="754F1513" w14:textId="77777777" w:rsidR="00C477B7" w:rsidRDefault="006E2D01" w:rsidP="00C477B7">
      <w:r>
        <w:rPr>
          <w:noProof/>
        </w:rPr>
        <w:drawing>
          <wp:inline distT="0" distB="0" distL="0" distR="0" wp14:anchorId="329B6237" wp14:editId="0E13A66F">
            <wp:extent cx="5486400" cy="30607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14 114922.png"/>
                    <pic:cNvPicPr/>
                  </pic:nvPicPr>
                  <pic:blipFill>
                    <a:blip r:embed="rId17"/>
                    <a:stretch>
                      <a:fillRect/>
                    </a:stretch>
                  </pic:blipFill>
                  <pic:spPr>
                    <a:xfrm>
                      <a:off x="0" y="0"/>
                      <a:ext cx="5486400" cy="3060700"/>
                    </a:xfrm>
                    <a:prstGeom prst="rect">
                      <a:avLst/>
                    </a:prstGeom>
                  </pic:spPr>
                </pic:pic>
              </a:graphicData>
            </a:graphic>
          </wp:inline>
        </w:drawing>
      </w:r>
    </w:p>
    <w:p w14:paraId="72D4ED3A" w14:textId="77777777" w:rsidR="00C477B7" w:rsidRDefault="00C477B7" w:rsidP="00C477B7"/>
    <w:p w14:paraId="69DFD8AC" w14:textId="75E87B73" w:rsidR="007F090D" w:rsidRDefault="00023FB9" w:rsidP="00C477B7">
      <w:pPr>
        <w:pStyle w:val="Heading1"/>
      </w:pPr>
      <w:r>
        <w:lastRenderedPageBreak/>
        <w:t>9. Workflow Process</w:t>
      </w:r>
    </w:p>
    <w:p w14:paraId="4B881C5F" w14:textId="77777777" w:rsidR="007F090D" w:rsidRDefault="00023FB9">
      <w:r>
        <w:t>Task Lifecycle Flow:</w:t>
      </w:r>
    </w:p>
    <w:p w14:paraId="3FB549D8" w14:textId="77777777" w:rsidR="007F090D" w:rsidRDefault="00023FB9">
      <w:r>
        <w:t>1. Task Creation by Project Manager</w:t>
      </w:r>
    </w:p>
    <w:p w14:paraId="28DEBB70" w14:textId="77777777" w:rsidR="007F090D" w:rsidRDefault="00023FB9">
      <w:r>
        <w:t>2. Task Assignment to Team Member</w:t>
      </w:r>
    </w:p>
    <w:p w14:paraId="03C9749C" w14:textId="77777777" w:rsidR="007F090D" w:rsidRDefault="00023FB9">
      <w:r>
        <w:t>3. Task In Progress</w:t>
      </w:r>
    </w:p>
    <w:p w14:paraId="628B2BA2" w14:textId="77777777" w:rsidR="007F090D" w:rsidRDefault="00023FB9">
      <w:r>
        <w:t>4. Task Submission for Review</w:t>
      </w:r>
    </w:p>
    <w:p w14:paraId="2F10D45D" w14:textId="5BCF85A2" w:rsidR="00C477B7" w:rsidRDefault="00023FB9">
      <w:r>
        <w:t>5. Approval or Rejection</w:t>
      </w:r>
    </w:p>
    <w:p w14:paraId="364C4E9D" w14:textId="2D6BC8AC" w:rsidR="0095405C" w:rsidRDefault="0095405C">
      <w:r w:rsidRPr="00023FB9">
        <w:rPr>
          <w:noProof/>
        </w:rPr>
        <w:drawing>
          <wp:anchor distT="0" distB="0" distL="114300" distR="114300" simplePos="0" relativeHeight="251662336" behindDoc="0" locked="0" layoutInCell="1" allowOverlap="1" wp14:anchorId="2898E694" wp14:editId="6FAAAA59">
            <wp:simplePos x="0" y="0"/>
            <wp:positionH relativeFrom="margin">
              <wp:posOffset>-603250</wp:posOffset>
            </wp:positionH>
            <wp:positionV relativeFrom="paragraph">
              <wp:posOffset>264795</wp:posOffset>
            </wp:positionV>
            <wp:extent cx="6635750" cy="27813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35750" cy="2781300"/>
                    </a:xfrm>
                    <a:prstGeom prst="rect">
                      <a:avLst/>
                    </a:prstGeom>
                  </pic:spPr>
                </pic:pic>
              </a:graphicData>
            </a:graphic>
            <wp14:sizeRelH relativeFrom="page">
              <wp14:pctWidth>0</wp14:pctWidth>
            </wp14:sizeRelH>
            <wp14:sizeRelV relativeFrom="page">
              <wp14:pctHeight>0</wp14:pctHeight>
            </wp14:sizeRelV>
          </wp:anchor>
        </w:drawing>
      </w:r>
      <w:r w:rsidR="00023FB9">
        <w:t>6. Task Closur</w:t>
      </w:r>
      <w:r>
        <w:t>e</w:t>
      </w:r>
    </w:p>
    <w:p w14:paraId="047E1F92" w14:textId="6E5813E4" w:rsidR="0095405C" w:rsidRDefault="0095405C">
      <w:r>
        <w:rPr>
          <w:noProof/>
        </w:rPr>
        <w:drawing>
          <wp:anchor distT="0" distB="0" distL="114300" distR="114300" simplePos="0" relativeHeight="251663360" behindDoc="0" locked="0" layoutInCell="1" allowOverlap="1" wp14:anchorId="5D8125B9" wp14:editId="28FA0FA6">
            <wp:simplePos x="0" y="0"/>
            <wp:positionH relativeFrom="margin">
              <wp:posOffset>-635000</wp:posOffset>
            </wp:positionH>
            <wp:positionV relativeFrom="paragraph">
              <wp:posOffset>3137535</wp:posOffset>
            </wp:positionV>
            <wp:extent cx="6765290" cy="2628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4 122907.png"/>
                    <pic:cNvPicPr/>
                  </pic:nvPicPr>
                  <pic:blipFill>
                    <a:blip r:embed="rId19"/>
                    <a:stretch>
                      <a:fillRect/>
                    </a:stretch>
                  </pic:blipFill>
                  <pic:spPr>
                    <a:xfrm>
                      <a:off x="0" y="0"/>
                      <a:ext cx="6765290" cy="2628900"/>
                    </a:xfrm>
                    <a:prstGeom prst="rect">
                      <a:avLst/>
                    </a:prstGeom>
                  </pic:spPr>
                </pic:pic>
              </a:graphicData>
            </a:graphic>
            <wp14:sizeRelH relativeFrom="page">
              <wp14:pctWidth>0</wp14:pctWidth>
            </wp14:sizeRelH>
            <wp14:sizeRelV relativeFrom="page">
              <wp14:pctHeight>0</wp14:pctHeight>
            </wp14:sizeRelV>
          </wp:anchor>
        </w:drawing>
      </w:r>
    </w:p>
    <w:p w14:paraId="6A9932CE" w14:textId="35770604" w:rsidR="007F090D" w:rsidRDefault="00023FB9">
      <w:pPr>
        <w:pStyle w:val="Heading1"/>
      </w:pPr>
      <w:r>
        <w:lastRenderedPageBreak/>
        <w:t>10. Benefits of the Proposed System</w:t>
      </w:r>
    </w:p>
    <w:p w14:paraId="123F0A3D" w14:textId="77777777" w:rsidR="007F090D" w:rsidRDefault="00023FB9">
      <w:r>
        <w:t>• Clear responsibility mapping</w:t>
      </w:r>
    </w:p>
    <w:p w14:paraId="1778943D" w14:textId="77777777" w:rsidR="007F090D" w:rsidRDefault="00023FB9">
      <w:r>
        <w:t>• Improved accountability and transparency</w:t>
      </w:r>
    </w:p>
    <w:p w14:paraId="07DBA5FB" w14:textId="77777777" w:rsidR="007F090D" w:rsidRDefault="00023FB9">
      <w:r>
        <w:t>• Enhanced security through RBAC</w:t>
      </w:r>
    </w:p>
    <w:p w14:paraId="107B3C0B" w14:textId="77777777" w:rsidR="007F090D" w:rsidRDefault="00023FB9">
      <w:r>
        <w:t>• Scalable group-based permission management</w:t>
      </w:r>
    </w:p>
    <w:p w14:paraId="62BB2BC4" w14:textId="77777777" w:rsidR="007F090D" w:rsidRDefault="00023FB9">
      <w:r>
        <w:t>• Structured workflow tracking</w:t>
      </w:r>
    </w:p>
    <w:p w14:paraId="418AD9C4" w14:textId="77777777" w:rsidR="007F090D" w:rsidRDefault="00023FB9">
      <w:pPr>
        <w:pStyle w:val="Heading1"/>
      </w:pPr>
      <w:r>
        <w:t>11. Conclusion</w:t>
      </w:r>
    </w:p>
    <w:p w14:paraId="06D10CB2" w14:textId="77777777" w:rsidR="007F090D" w:rsidRDefault="00023FB9">
      <w:r>
        <w:t>Implementing structured user, group, and role management combined with access control mechanisms and workflow automation significantly improves project governance. The proposed model eliminates ambiguity, enhances security, and ensures efficient project lifecycle management.</w:t>
      </w:r>
    </w:p>
    <w:sectPr w:rsidR="007F090D"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38CC2" w14:textId="77777777" w:rsidR="00C477B7" w:rsidRDefault="00C477B7" w:rsidP="00C477B7">
      <w:pPr>
        <w:spacing w:after="0" w:line="240" w:lineRule="auto"/>
      </w:pPr>
      <w:r>
        <w:separator/>
      </w:r>
    </w:p>
  </w:endnote>
  <w:endnote w:type="continuationSeparator" w:id="0">
    <w:p w14:paraId="66D92C72" w14:textId="77777777" w:rsidR="00C477B7" w:rsidRDefault="00C477B7" w:rsidP="00C47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32FBE8" w14:textId="77777777" w:rsidR="00C477B7" w:rsidRDefault="00C477B7" w:rsidP="00C477B7">
      <w:pPr>
        <w:spacing w:after="0" w:line="240" w:lineRule="auto"/>
      </w:pPr>
      <w:r>
        <w:separator/>
      </w:r>
    </w:p>
  </w:footnote>
  <w:footnote w:type="continuationSeparator" w:id="0">
    <w:p w14:paraId="45DE2DD5" w14:textId="77777777" w:rsidR="00C477B7" w:rsidRDefault="00C477B7" w:rsidP="00C47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18525" w14:textId="77777777" w:rsidR="00C477B7" w:rsidRDefault="00C47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FB9"/>
    <w:rsid w:val="00034616"/>
    <w:rsid w:val="0006063C"/>
    <w:rsid w:val="0015074B"/>
    <w:rsid w:val="001B0F38"/>
    <w:rsid w:val="0029639D"/>
    <w:rsid w:val="00326F90"/>
    <w:rsid w:val="00593FB2"/>
    <w:rsid w:val="006E2D01"/>
    <w:rsid w:val="007626A4"/>
    <w:rsid w:val="007F090D"/>
    <w:rsid w:val="0095405C"/>
    <w:rsid w:val="00A367F6"/>
    <w:rsid w:val="00AA1D8D"/>
    <w:rsid w:val="00B47730"/>
    <w:rsid w:val="00B8191A"/>
    <w:rsid w:val="00C477B7"/>
    <w:rsid w:val="00CB0664"/>
    <w:rsid w:val="00F95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4C1AC"/>
  <w14:defaultImageDpi w14:val="300"/>
  <w15:docId w15:val="{87D66ACB-0217-47E8-9BC0-57C63797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F95B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F95B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79DCB-842A-4BC9-9246-CE47F96F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3</cp:revision>
  <dcterms:created xsi:type="dcterms:W3CDTF">2026-02-14T07:00:00Z</dcterms:created>
  <dcterms:modified xsi:type="dcterms:W3CDTF">2026-02-14T08:15:00Z</dcterms:modified>
  <cp:category/>
</cp:coreProperties>
</file>